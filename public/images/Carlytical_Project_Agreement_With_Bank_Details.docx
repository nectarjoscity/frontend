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DEVELOPMENT AGREEMENT</w:t>
      </w:r>
    </w:p>
    <w:p>
      <w:r>
        <w:t>This Project Development Agreement (“Agreement”) is entered into on this ___ day of __________, 20__, by and between:</w:t>
      </w:r>
    </w:p>
    <w:p>
      <w:pPr>
        <w:pStyle w:val="Heading2"/>
      </w:pPr>
      <w:r>
        <w:t>Developer:</w:t>
      </w:r>
    </w:p>
    <w:p>
      <w:r>
        <w:t>Name: Nelson Uhembe</w:t>
        <w:br/>
        <w:t>Address: Behind Mafeng Wood Work, Jos Plateau, Nigeria</w:t>
        <w:br/>
        <w:t>(Hereinafter referred to as the “Developer”)</w:t>
      </w:r>
    </w:p>
    <w:p>
      <w:pPr>
        <w:pStyle w:val="Heading2"/>
      </w:pPr>
      <w:r>
        <w:t>Client/Project Owner:</w:t>
      </w:r>
    </w:p>
    <w:p>
      <w:r>
        <w:t>Name: ________________________________________</w:t>
        <w:br/>
        <w:t>Address: ______________________________________</w:t>
        <w:br/>
        <w:t>(Hereinafter referred to as the “Client”)</w:t>
      </w:r>
    </w:p>
    <w:p>
      <w:r>
        <w:t>Together referred to as the “Parties.”</w:t>
      </w:r>
    </w:p>
    <w:p>
      <w:pPr>
        <w:pStyle w:val="Heading2"/>
      </w:pPr>
      <w:r>
        <w:t>1. PROJECT DESCRIPTION</w:t>
      </w:r>
    </w:p>
    <w:p>
      <w:r>
        <w:t>The Developer agrees to design, develop, and deliver the project titled “Carlytical” Car-Buying Platform (the “Project”), an online platform that simplifies the car-buying process, including features for searching cars, comparing options, cost breakdowns, financing options, and documentation verification.</w:t>
      </w:r>
    </w:p>
    <w:p>
      <w:pPr>
        <w:pStyle w:val="Heading2"/>
      </w:pPr>
      <w:r>
        <w:t>2. PROJECT PHASES &amp; DELIVERABLES</w:t>
      </w:r>
    </w:p>
    <w:p>
      <w:r>
        <w:t>Phase 1: Planning &amp; Research (1 Month)</w:t>
        <w:br/>
        <w:t>- Activities: Requirements gathering, infrastructure setup, initial wireframes.</w:t>
        <w:br/>
        <w:t>- Deliverables: Detailed project plan, wireframes, and mockups.</w:t>
        <w:br/>
        <w:br/>
        <w:t>Phase 2: UI/UX Design (1 Month, overlaps with Planning)</w:t>
        <w:br/>
        <w:t>- Activities: Design of user interfaces, creation of prototypes.</w:t>
        <w:br/>
        <w:t>- Deliverables: High-fidelity prototypes, design assets, and style guidelines.</w:t>
        <w:br/>
        <w:br/>
        <w:t>Phase 3: Backend Development (6–8 Months)</w:t>
        <w:br/>
        <w:t>- Activities: API development, user authentication, car data integration, cost calculation algorithms, recommendation engine.</w:t>
        <w:br/>
        <w:t>- Deliverables: Backend APIs, data management system, integration scripts.</w:t>
        <w:br/>
        <w:br/>
        <w:t>Phase 4: Frontend Development (6–8 Months)</w:t>
        <w:br/>
        <w:t>- Activities: UI implementation, responsive design, backend integration.</w:t>
        <w:br/>
        <w:t>- Deliverables: Fully functional frontend.</w:t>
        <w:br/>
        <w:br/>
        <w:t>Phase 5: Testing &amp; QA (1–2 Months)</w:t>
        <w:br/>
        <w:t>- Activities: Unit, integration, and user acceptance testing. Debugging and optimization.</w:t>
        <w:br/>
        <w:t>- Deliverables: Test reports, resolved issues, stable product.</w:t>
        <w:br/>
        <w:br/>
        <w:t>Phase 6: Deployment &amp; Support (1 Month)</w:t>
        <w:br/>
        <w:t>- Activities: Platform deployment, monitoring, launch support.</w:t>
        <w:br/>
        <w:t>- Deliverables: Live platform and maintenance documentation.</w:t>
      </w:r>
    </w:p>
    <w:p>
      <w:pPr>
        <w:pStyle w:val="Heading2"/>
      </w:pPr>
      <w:r>
        <w:t>3. TIMELINE &amp; MILESTONES</w:t>
      </w:r>
    </w:p>
    <w:p>
      <w:r>
        <w:t>The estimated duration of the Project is 6 months, extendable to 8 months upon mutual agreement.</w:t>
        <w:br/>
        <w:br/>
        <w:t>Deliverables by Month:</w:t>
        <w:br/>
        <w:t>- Month 1: Planning, UI/UX design, backend setup.</w:t>
        <w:br/>
        <w:t>- Month 2: Backend API development, frontend basic UI integration.</w:t>
        <w:br/>
        <w:t>- Month 3: Backend service integrations, frontend search &amp; comparison features.</w:t>
        <w:br/>
        <w:t>- Month 4: Recommendation engine, fully interactive frontend.</w:t>
        <w:br/>
        <w:t>- Month 5: Testing, backend optimizations, bug fixing.</w:t>
        <w:br/>
        <w:t>- Month 6: Final testing, deployment, and handover.</w:t>
      </w:r>
    </w:p>
    <w:p>
      <w:pPr>
        <w:pStyle w:val="Heading2"/>
      </w:pPr>
      <w:r>
        <w:t>4. BUDGET &amp; PAYMENT TERMS</w:t>
      </w:r>
    </w:p>
    <w:p>
      <w:r>
        <w:t>The total cost of the Project is agreed at USD $8,000, based on the following breakdown:</w:t>
        <w:br/>
        <w:br/>
        <w:t>UI/UX Designer: $500 (one-time) | Total $500</w:t>
        <w:br/>
        <w:t>Frontend Engineer: $500/month x 6 months | Total $3,000</w:t>
        <w:br/>
        <w:t>Backend Engineer: $750/month x 6 months | Total $4,500</w:t>
        <w:br/>
        <w:t>TOTAL: $8,000</w:t>
        <w:br/>
        <w:br/>
        <w:t>Payment Schedule:</w:t>
        <w:br/>
        <w:t>The Client agrees to pay the Developer in three equal installments as follows:</w:t>
        <w:br/>
        <w:t>1. First Installment: USD $2,666.67, payable before commencement of the Project.</w:t>
        <w:br/>
        <w:t>2. Second Installment: USD $2,666.67, payable at the end of Month 2.</w:t>
        <w:br/>
        <w:t>3. Final Installment: USD $2,666.67, payable at the end of Month 4.</w:t>
        <w:br/>
        <w:br/>
        <w:t>All payments shall be made within 7 business days of invoice receipt.</w:t>
      </w:r>
      <w:r>
        <w:br/>
        <w:br/>
        <w:t>Payment Account Details:</w:t>
        <w:br/>
        <w:t>Bank Name: Kuda MFB</w:t>
        <w:br/>
        <w:t>Account Name: Uhembe Nelson</w:t>
        <w:br/>
        <w:t>Account Number: 2051852135</w:t>
      </w:r>
    </w:p>
    <w:p>
      <w:pPr>
        <w:pStyle w:val="Heading2"/>
      </w:pPr>
      <w:r>
        <w:t>5. COST SAVINGS</w:t>
      </w:r>
    </w:p>
    <w:p>
      <w:r>
        <w:t>The agreed rates are below industry standard, resulting in a cost savings of approximately $2,450/month, totaling $14,700 over 6 months.</w:t>
      </w:r>
    </w:p>
    <w:p>
      <w:pPr>
        <w:pStyle w:val="Heading2"/>
      </w:pPr>
      <w:r>
        <w:t>6. INTELLECTUAL PROPERTY</w:t>
      </w:r>
    </w:p>
    <w:p>
      <w:r>
        <w:t>All intellectual property (IP), including source code, designs, documentation, and related materials, shall belong to the Client upon full payment of the agreed project fee.</w:t>
        <w:br/>
        <w:t>The Developer retains the right to include the work in portfolios or case studies for professional purposes.</w:t>
      </w:r>
    </w:p>
    <w:p>
      <w:pPr>
        <w:pStyle w:val="Heading2"/>
      </w:pPr>
      <w:r>
        <w:t>7. CONFIDENTIALITY</w:t>
      </w:r>
    </w:p>
    <w:p>
      <w:r>
        <w:t>Both Parties agree to maintain the confidentiality of all proprietary information, trade secrets, and project-related details, except as required for the fulfillment of this Agreement.</w:t>
      </w:r>
    </w:p>
    <w:p>
      <w:pPr>
        <w:pStyle w:val="Heading2"/>
      </w:pPr>
      <w:r>
        <w:t>8. TERMINATION</w:t>
      </w:r>
    </w:p>
    <w:p>
      <w:r>
        <w:t>Either Party may terminate this Agreement with 30 days written notice.</w:t>
        <w:br/>
        <w:t>In the event of termination, the Client will pay the Developer for all completed work up to the termination date.</w:t>
      </w:r>
    </w:p>
    <w:p>
      <w:pPr>
        <w:pStyle w:val="Heading2"/>
      </w:pPr>
      <w:r>
        <w:t>9. WARRANTIES &amp; LIMITATIONS</w:t>
      </w:r>
    </w:p>
    <w:p>
      <w:r>
        <w:t>The Developer warrants that the Project will substantially conform to the specifications.</w:t>
        <w:br/>
        <w:t>The Developer shall not be liable for third-party integrations, delays caused by Client, or issues arising after the agreed support period unless otherwise contracted.</w:t>
      </w:r>
    </w:p>
    <w:p>
      <w:pPr>
        <w:pStyle w:val="Heading2"/>
      </w:pPr>
      <w:r>
        <w:t>10. DISPUTE RESOLUTION</w:t>
      </w:r>
    </w:p>
    <w:p>
      <w:r>
        <w:t>Any disputes arising from this Agreement shall be resolved amicably through negotiation. If unresolved, disputes shall be settled under the applicable laws of Nigeria.</w:t>
      </w:r>
    </w:p>
    <w:p>
      <w:pPr>
        <w:pStyle w:val="Heading2"/>
      </w:pPr>
      <w:r>
        <w:t>11. ENTIRE AGREEMENT</w:t>
      </w:r>
    </w:p>
    <w:p>
      <w:r>
        <w:t>This Agreement constitutes the entire understanding between the Parties and supersedes all prior oral or written agreements regarding the Project.</w:t>
      </w:r>
    </w:p>
    <w:p>
      <w:r>
        <w:br/>
        <w:t>Signed by the Parties:</w:t>
        <w:br/>
      </w:r>
    </w:p>
    <w:p>
      <w:r>
        <w:t>Developer</w:t>
        <w:br/>
        <w:t>Name: ___________________________</w:t>
        <w:br/>
        <w:t>Signature: ________________________</w:t>
        <w:br/>
        <w:t>Date: ____________________________</w:t>
        <w:br/>
      </w:r>
    </w:p>
    <w:p>
      <w:r>
        <w:t>Client/Project Owner</w:t>
        <w:br/>
        <w:t>Name: ___________________________</w:t>
        <w:br/>
        <w:t>Signature: ________________________</w:t>
        <w:br/>
        <w:t>Date: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